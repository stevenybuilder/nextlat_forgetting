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placeholder</w:t>
      </w:r>
    </w:p>
    <w:p>
      <w:r>
        <w:t>Awaiting foundations.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324" w:lineRule="auto"/>
    </w:pPr>
    <w:rPr>
      <w:rFonts w:ascii="Charter" w:hAnsi="Charter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harter" w:hAnsi="Charter"/>
      <w:b/>
      <w:bCs/>
      <w:color w:val="11111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harter" w:hAnsi="Charter"/>
      <w:b/>
      <w:bCs/>
      <w:color w:val="11111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harter" w:hAnsi="Charter"/>
      <w:b/>
      <w:bCs/>
      <w:color w:val="11111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